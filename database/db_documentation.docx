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City Complaint Management System</w:t>
      </w:r>
    </w:p>
    <w:p>
      <w:pPr>
        <w:pStyle w:val="Heading1"/>
      </w:pPr>
      <w:r>
        <w:t>Database Documentation (Supabase)</w:t>
      </w:r>
    </w:p>
    <w:p>
      <w:pPr>
        <w:pStyle w:val="Heading2"/>
      </w:pPr>
      <w:r>
        <w:t>Project Overview</w:t>
      </w:r>
    </w:p>
    <w:p>
      <w:r>
        <w:t>This document describes the database schema, tables, relationships, constraints, and storage configuration for the Smart City Complaint Management System.</w:t>
      </w:r>
    </w:p>
    <w:p>
      <w:pPr>
        <w:pStyle w:val="Heading2"/>
      </w:pPr>
      <w:r>
        <w:t>Tables</w:t>
      </w:r>
    </w:p>
    <w:p>
      <w:pPr>
        <w:pStyle w:val="Heading3"/>
      </w:pPr>
      <w:r>
        <w:t>users</w:t>
      </w:r>
    </w:p>
    <w:p>
      <w:pPr>
        <w:pStyle w:val="ListBullet"/>
      </w:pPr>
      <w:r>
        <w:t>user_id (UUID, PK)</w:t>
      </w:r>
    </w:p>
    <w:p>
      <w:pPr>
        <w:pStyle w:val="ListBullet"/>
      </w:pPr>
      <w:r>
        <w:t>name (VARCHAR(100), NOT NULL)</w:t>
      </w:r>
    </w:p>
    <w:p>
      <w:pPr>
        <w:pStyle w:val="ListBullet"/>
      </w:pPr>
      <w:r>
        <w:t>email (VARCHAR(150), UNIQUE, NOT NULL)</w:t>
      </w:r>
    </w:p>
    <w:p>
      <w:pPr>
        <w:pStyle w:val="ListBullet"/>
      </w:pPr>
      <w:r>
        <w:t>password_hash (TEXT, NOT NULL)</w:t>
      </w:r>
    </w:p>
    <w:p>
      <w:pPr>
        <w:pStyle w:val="ListBullet"/>
      </w:pPr>
      <w:r>
        <w:t>phone (VARCHAR(15))</w:t>
      </w:r>
    </w:p>
    <w:p>
      <w:pPr>
        <w:pStyle w:val="ListBullet"/>
      </w:pPr>
      <w:r>
        <w:t>role (Citizen/Officer/Admin)</w:t>
      </w:r>
    </w:p>
    <w:p>
      <w:pPr>
        <w:pStyle w:val="ListBullet"/>
      </w:pPr>
      <w:r>
        <w:t>created_at (TIMESTAMP)</w:t>
      </w:r>
    </w:p>
    <w:p>
      <w:pPr>
        <w:pStyle w:val="Heading3"/>
      </w:pPr>
      <w:r>
        <w:t>departments</w:t>
      </w:r>
    </w:p>
    <w:p>
      <w:pPr>
        <w:pStyle w:val="ListBullet"/>
      </w:pPr>
      <w:r>
        <w:t>department_id (UUID, PK)</w:t>
      </w:r>
    </w:p>
    <w:p>
      <w:pPr>
        <w:pStyle w:val="ListBullet"/>
      </w:pPr>
      <w:r>
        <w:t>department_name (VARCHAR(100), UNIQUE)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created_at (TIMESTAMP)</w:t>
      </w:r>
    </w:p>
    <w:p>
      <w:pPr>
        <w:pStyle w:val="Heading3"/>
      </w:pPr>
      <w:r>
        <w:t>complaints</w:t>
      </w:r>
    </w:p>
    <w:p>
      <w:pPr>
        <w:pStyle w:val="ListBullet"/>
      </w:pPr>
      <w:r>
        <w:t>complaint_id (UUID, PK)</w:t>
      </w:r>
    </w:p>
    <w:p>
      <w:pPr>
        <w:pStyle w:val="ListBullet"/>
      </w:pPr>
      <w:r>
        <w:t>user_id (UUID, FK)</w:t>
      </w:r>
    </w:p>
    <w:p>
      <w:pPr>
        <w:pStyle w:val="ListBullet"/>
      </w:pPr>
      <w:r>
        <w:t>department_id (UUID, FK)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image_url</w:t>
      </w:r>
    </w:p>
    <w:p>
      <w:pPr>
        <w:pStyle w:val="ListBullet"/>
      </w:pPr>
      <w:r>
        <w:t>latitude</w:t>
      </w:r>
    </w:p>
    <w:p>
      <w:pPr>
        <w:pStyle w:val="ListBullet"/>
      </w:pPr>
      <w:r>
        <w:t>longitude</w:t>
      </w:r>
    </w:p>
    <w:p>
      <w:pPr>
        <w:pStyle w:val="ListBullet"/>
      </w:pPr>
      <w:r>
        <w:t>predicted_department</w:t>
      </w:r>
    </w:p>
    <w:p>
      <w:pPr>
        <w:pStyle w:val="ListBullet"/>
      </w:pPr>
      <w:r>
        <w:t>priority</w:t>
      </w:r>
    </w:p>
    <w:p>
      <w:pPr>
        <w:pStyle w:val="ListBullet"/>
      </w:pPr>
      <w:r>
        <w:t>severity_score</w:t>
      </w:r>
    </w:p>
    <w:p>
      <w:pPr>
        <w:pStyle w:val="ListBullet"/>
      </w:pPr>
      <w:r>
        <w:t>fraud_score</w:t>
      </w:r>
    </w:p>
    <w:p>
      <w:pPr>
        <w:pStyle w:val="ListBullet"/>
      </w:pPr>
      <w:r>
        <w:t>status</w:t>
      </w:r>
    </w:p>
    <w:p>
      <w:pPr>
        <w:pStyle w:val="ListBullet"/>
      </w:pPr>
      <w:r>
        <w:t>is_duplicate</w:t>
      </w:r>
    </w:p>
    <w:p>
      <w:pPr>
        <w:pStyle w:val="ListBullet"/>
      </w:pPr>
      <w:r>
        <w:t>master_complaint_id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assignments</w:t>
      </w:r>
    </w:p>
    <w:p>
      <w:pPr>
        <w:pStyle w:val="ListBullet"/>
      </w:pPr>
      <w:r>
        <w:t>assignment_id (UUID, PK)</w:t>
      </w:r>
    </w:p>
    <w:p>
      <w:pPr>
        <w:pStyle w:val="ListBullet"/>
      </w:pPr>
      <w:r>
        <w:t>complaint_id (UUID, FK)</w:t>
      </w:r>
    </w:p>
    <w:p>
      <w:pPr>
        <w:pStyle w:val="ListBullet"/>
      </w:pPr>
      <w:r>
        <w:t>officer_id (UUID, FK)</w:t>
      </w:r>
    </w:p>
    <w:p>
      <w:pPr>
        <w:pStyle w:val="ListBullet"/>
      </w:pPr>
      <w:r>
        <w:t>assigned_date</w:t>
      </w:r>
    </w:p>
    <w:p>
      <w:pPr>
        <w:pStyle w:val="ListBullet"/>
      </w:pPr>
      <w:r>
        <w:t>remarks</w:t>
      </w:r>
    </w:p>
    <w:p>
      <w:pPr>
        <w:pStyle w:val="Heading3"/>
      </w:pPr>
      <w:r>
        <w:t>complaint_history</w:t>
      </w:r>
    </w:p>
    <w:p>
      <w:pPr>
        <w:pStyle w:val="ListBullet"/>
      </w:pPr>
      <w:r>
        <w:t>history_id (UUID, PK)</w:t>
      </w:r>
    </w:p>
    <w:p>
      <w:pPr>
        <w:pStyle w:val="ListBullet"/>
      </w:pPr>
      <w:r>
        <w:t>complaint_id (UUID, FK)</w:t>
      </w:r>
    </w:p>
    <w:p>
      <w:pPr>
        <w:pStyle w:val="ListBullet"/>
      </w:pPr>
      <w:r>
        <w:t>old_status</w:t>
      </w:r>
    </w:p>
    <w:p>
      <w:pPr>
        <w:pStyle w:val="ListBullet"/>
      </w:pPr>
      <w:r>
        <w:t>new_status</w:t>
      </w:r>
    </w:p>
    <w:p>
      <w:pPr>
        <w:pStyle w:val="ListBullet"/>
      </w:pPr>
      <w:r>
        <w:t>updated_by (UUID, FK)</w:t>
      </w:r>
    </w:p>
    <w:p>
      <w:pPr>
        <w:pStyle w:val="ListBullet"/>
      </w:pPr>
      <w:r>
        <w:t>updated_at</w:t>
      </w:r>
    </w:p>
    <w:p>
      <w:pPr>
        <w:pStyle w:val="Heading3"/>
      </w:pPr>
      <w:r>
        <w:t>complaint_clusters</w:t>
      </w:r>
    </w:p>
    <w:p>
      <w:pPr>
        <w:pStyle w:val="ListBullet"/>
      </w:pPr>
      <w:r>
        <w:t>cluster_id (UUID, PK)</w:t>
      </w:r>
    </w:p>
    <w:p>
      <w:pPr>
        <w:pStyle w:val="ListBullet"/>
      </w:pPr>
      <w:r>
        <w:t>area_name</w:t>
      </w:r>
    </w:p>
    <w:p>
      <w:pPr>
        <w:pStyle w:val="ListBullet"/>
      </w:pPr>
      <w:r>
        <w:t>department_id (UUID, FK)</w:t>
      </w:r>
    </w:p>
    <w:p>
      <w:pPr>
        <w:pStyle w:val="ListBullet"/>
      </w:pPr>
      <w:r>
        <w:t>complaint_count</w:t>
      </w:r>
    </w:p>
    <w:p>
      <w:pPr>
        <w:pStyle w:val="ListBullet"/>
      </w:pPr>
      <w:r>
        <w:t>risk_level</w:t>
      </w:r>
    </w:p>
    <w:p>
      <w:pPr>
        <w:pStyle w:val="ListBullet"/>
      </w:pPr>
      <w:r>
        <w:t>created_at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complaints.user_id → users.user_id</w:t>
      </w:r>
    </w:p>
    <w:p>
      <w:pPr>
        <w:pStyle w:val="ListBullet"/>
      </w:pPr>
      <w:r>
        <w:t>complaints.department_id → departments.department_id</w:t>
      </w:r>
    </w:p>
    <w:p>
      <w:pPr>
        <w:pStyle w:val="ListBullet"/>
      </w:pPr>
      <w:r>
        <w:t>complaints.master_complaint_id → complaints.complaint_id</w:t>
      </w:r>
    </w:p>
    <w:p>
      <w:pPr>
        <w:pStyle w:val="ListBullet"/>
      </w:pPr>
      <w:r>
        <w:t>assignments.complaint_id → complaints.complaint_id</w:t>
      </w:r>
    </w:p>
    <w:p>
      <w:pPr>
        <w:pStyle w:val="ListBullet"/>
      </w:pPr>
      <w:r>
        <w:t>assignments.officer_id → users.user_id</w:t>
      </w:r>
    </w:p>
    <w:p>
      <w:pPr>
        <w:pStyle w:val="ListBullet"/>
      </w:pPr>
      <w:r>
        <w:t>complaint_history.complaint_id → complaints.complaint_id</w:t>
      </w:r>
    </w:p>
    <w:p>
      <w:pPr>
        <w:pStyle w:val="ListBullet"/>
      </w:pPr>
      <w:r>
        <w:t>complaint_history.updated_by → users.user_id</w:t>
      </w:r>
    </w:p>
    <w:p>
      <w:pPr>
        <w:pStyle w:val="ListBullet"/>
      </w:pPr>
      <w:r>
        <w:t>complaint_clusters.department_id → departments.department_id</w:t>
      </w:r>
    </w:p>
    <w:p>
      <w:pPr>
        <w:pStyle w:val="Heading2"/>
      </w:pPr>
      <w:r>
        <w:t>Storage Bucket</w:t>
      </w:r>
    </w:p>
    <w:p>
      <w:r>
        <w:t>Bucket Name: complaint-images</w:t>
      </w:r>
    </w:p>
    <w:p>
      <w:r>
        <w:t>Purpose: Store complaint evidence images uploaded by citizens.</w:t>
      </w:r>
    </w:p>
    <w:p>
      <w:pPr>
        <w:pStyle w:val="Heading2"/>
      </w:pPr>
      <w:r>
        <w:t>Features Supported</w:t>
      </w:r>
    </w:p>
    <w:p>
      <w:pPr>
        <w:pStyle w:val="ListBullet"/>
      </w:pPr>
      <w:r>
        <w:t>Authentication &amp; Role System</w:t>
      </w:r>
    </w:p>
    <w:p>
      <w:pPr>
        <w:pStyle w:val="ListBullet"/>
      </w:pPr>
      <w:r>
        <w:t>Complaint Submission</w:t>
      </w:r>
    </w:p>
    <w:p>
      <w:pPr>
        <w:pStyle w:val="ListBullet"/>
      </w:pPr>
      <w:r>
        <w:t>Image Evidence Viewer</w:t>
      </w:r>
    </w:p>
    <w:p>
      <w:pPr>
        <w:pStyle w:val="ListBullet"/>
      </w:pPr>
      <w:r>
        <w:t>Department Classification (Bi-LSTM)</w:t>
      </w:r>
    </w:p>
    <w:p>
      <w:pPr>
        <w:pStyle w:val="ListBullet"/>
      </w:pPr>
      <w:r>
        <w:t>Priority Prediction</w:t>
      </w:r>
    </w:p>
    <w:p>
      <w:pPr>
        <w:pStyle w:val="ListBullet"/>
      </w:pPr>
      <w:r>
        <w:t>Severity Score Prediction</w:t>
      </w:r>
    </w:p>
    <w:p>
      <w:pPr>
        <w:pStyle w:val="ListBullet"/>
      </w:pPr>
      <w:r>
        <w:t>Duplicate Complaint Detection</w:t>
      </w:r>
    </w:p>
    <w:p>
      <w:pPr>
        <w:pStyle w:val="ListBullet"/>
      </w:pPr>
      <w:r>
        <w:t>Fraud Detection</w:t>
      </w:r>
    </w:p>
    <w:p>
      <w:pPr>
        <w:pStyle w:val="ListBullet"/>
      </w:pPr>
      <w:r>
        <w:t>Location-Based Clustering</w:t>
      </w:r>
    </w:p>
    <w:p>
      <w:pPr>
        <w:pStyle w:val="ListBullet"/>
      </w:pPr>
      <w:r>
        <w:t>Complaint History Tracking</w:t>
      </w:r>
    </w:p>
    <w:p>
      <w:pPr>
        <w:pStyle w:val="ListBullet"/>
      </w:pPr>
      <w:r>
        <w:t>Public Heat Map</w:t>
      </w:r>
    </w:p>
    <w:p>
      <w:pPr>
        <w:pStyle w:val="ListBullet"/>
      </w:pPr>
      <w:r>
        <w:t>Admin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